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215B" w14:textId="077F0AD1" w:rsidR="006C0E07" w:rsidRPr="00240B63" w:rsidRDefault="00000000" w:rsidP="00240B63">
      <w:pPr>
        <w:pStyle w:val="Title"/>
        <w:tabs>
          <w:tab w:val="right" w:pos="8640"/>
        </w:tabs>
        <w:rPr>
          <w:b/>
          <w:bCs/>
          <w:color w:val="000000" w:themeColor="text1"/>
          <w:sz w:val="28"/>
          <w:szCs w:val="28"/>
        </w:rPr>
      </w:pPr>
      <w:r w:rsidRPr="00240B63">
        <w:rPr>
          <w:b/>
          <w:bCs/>
          <w:color w:val="000000" w:themeColor="text1"/>
          <w:sz w:val="28"/>
          <w:szCs w:val="28"/>
        </w:rPr>
        <w:t>JOEMARI CUYACOT</w:t>
      </w:r>
      <w:r w:rsidR="00240B63">
        <w:rPr>
          <w:b/>
          <w:bCs/>
          <w:color w:val="000000" w:themeColor="text1"/>
          <w:sz w:val="28"/>
          <w:szCs w:val="28"/>
        </w:rPr>
        <w:tab/>
      </w:r>
    </w:p>
    <w:p w14:paraId="58A16FC8" w14:textId="77777777" w:rsidR="006C0E07" w:rsidRPr="00240B63" w:rsidRDefault="00000000">
      <w:pPr>
        <w:rPr>
          <w:color w:val="000000" w:themeColor="text1"/>
        </w:rPr>
      </w:pPr>
      <w:r w:rsidRPr="00240B63">
        <w:rPr>
          <w:color w:val="000000" w:themeColor="text1"/>
        </w:rPr>
        <w:t>Pasig, Metro Manila, Philippines</w:t>
      </w:r>
      <w:r w:rsidRPr="00240B63">
        <w:rPr>
          <w:color w:val="000000" w:themeColor="text1"/>
        </w:rPr>
        <w:br/>
        <w:t>09953595450 | joemaricuyacot8@gmail.com</w:t>
      </w:r>
    </w:p>
    <w:p w14:paraId="444A2FB0" w14:textId="77777777" w:rsidR="006C0E07" w:rsidRPr="00240B63" w:rsidRDefault="00000000">
      <w:pPr>
        <w:pStyle w:val="Heading1"/>
        <w:rPr>
          <w:color w:val="000000" w:themeColor="text1"/>
        </w:rPr>
      </w:pPr>
      <w:r w:rsidRPr="00240B63">
        <w:rPr>
          <w:color w:val="000000" w:themeColor="text1"/>
        </w:rPr>
        <w:t>PROFESSIONAL SUMMARY</w:t>
      </w:r>
    </w:p>
    <w:p w14:paraId="6D143938" w14:textId="77777777" w:rsidR="006C0E07" w:rsidRPr="00240B63" w:rsidRDefault="00000000">
      <w:pPr>
        <w:rPr>
          <w:color w:val="000000" w:themeColor="text1"/>
        </w:rPr>
      </w:pPr>
      <w:r w:rsidRPr="00240B63">
        <w:rPr>
          <w:color w:val="000000" w:themeColor="text1"/>
        </w:rPr>
        <w:t>Motivated BS Computer Science student with a strong foundation in web development technologies including HTML, CSS, JavaScript, and React. Eager to apply technical skills in a real-world environment through a web developer internship. Brings strong communication, problem-solving, and teamwork skills gained from 9 months of experience as a call center agent.</w:t>
      </w:r>
    </w:p>
    <w:p w14:paraId="3BE401B8" w14:textId="77777777" w:rsidR="006C0E07" w:rsidRPr="00240B63" w:rsidRDefault="00000000">
      <w:pPr>
        <w:pStyle w:val="Heading1"/>
        <w:rPr>
          <w:color w:val="000000" w:themeColor="text1"/>
        </w:rPr>
      </w:pPr>
      <w:r w:rsidRPr="00240B63">
        <w:rPr>
          <w:color w:val="000000" w:themeColor="text1"/>
        </w:rPr>
        <w:t>PORTFOLIO</w:t>
      </w:r>
    </w:p>
    <w:p w14:paraId="3522CABC" w14:textId="77777777" w:rsidR="006C0E07" w:rsidRPr="00240B63" w:rsidRDefault="00000000">
      <w:pPr>
        <w:rPr>
          <w:color w:val="000000" w:themeColor="text1"/>
        </w:rPr>
      </w:pPr>
      <w:r w:rsidRPr="00240B63">
        <w:rPr>
          <w:color w:val="000000" w:themeColor="text1"/>
        </w:rPr>
        <w:t>Portfolio Website: [Paste your link here]</w:t>
      </w:r>
    </w:p>
    <w:p w14:paraId="12C84E70" w14:textId="77777777" w:rsidR="006C0E07" w:rsidRPr="00240B63" w:rsidRDefault="00000000">
      <w:pPr>
        <w:pStyle w:val="Heading1"/>
        <w:rPr>
          <w:color w:val="000000" w:themeColor="text1"/>
        </w:rPr>
      </w:pPr>
      <w:r w:rsidRPr="00240B63">
        <w:rPr>
          <w:color w:val="000000" w:themeColor="text1"/>
        </w:rPr>
        <w:t>EDUCATION</w:t>
      </w:r>
    </w:p>
    <w:p w14:paraId="2975E4BF" w14:textId="77777777" w:rsidR="006C0E07" w:rsidRPr="00240B63" w:rsidRDefault="00000000">
      <w:pPr>
        <w:rPr>
          <w:color w:val="000000" w:themeColor="text1"/>
        </w:rPr>
      </w:pPr>
      <w:r w:rsidRPr="00240B63">
        <w:rPr>
          <w:color w:val="000000" w:themeColor="text1"/>
        </w:rPr>
        <w:t>Arellano University Main Campus — Manila, Philippines</w:t>
      </w:r>
      <w:r w:rsidRPr="00240B63">
        <w:rPr>
          <w:color w:val="000000" w:themeColor="text1"/>
        </w:rPr>
        <w:br/>
        <w:t>Bachelor of Science in Computer Science</w:t>
      </w:r>
      <w:r w:rsidRPr="00240B63">
        <w:rPr>
          <w:color w:val="000000" w:themeColor="text1"/>
        </w:rPr>
        <w:br/>
        <w:t>2023 – Present</w:t>
      </w:r>
      <w:r w:rsidRPr="00240B63">
        <w:rPr>
          <w:color w:val="000000" w:themeColor="text1"/>
        </w:rPr>
        <w:br/>
      </w:r>
      <w:r w:rsidRPr="00240B63">
        <w:rPr>
          <w:color w:val="000000" w:themeColor="text1"/>
        </w:rPr>
        <w:br/>
        <w:t>Arellano University Andres Bonifacio Campus — Pasig, Metro Manila, Philippines</w:t>
      </w:r>
      <w:r w:rsidRPr="00240B63">
        <w:rPr>
          <w:color w:val="000000" w:themeColor="text1"/>
        </w:rPr>
        <w:br/>
        <w:t>Senior High School – ICT Strand</w:t>
      </w:r>
      <w:r w:rsidRPr="00240B63">
        <w:rPr>
          <w:color w:val="000000" w:themeColor="text1"/>
        </w:rPr>
        <w:br/>
        <w:t>2021 – 2023</w:t>
      </w:r>
    </w:p>
    <w:p w14:paraId="2AD546DC" w14:textId="77777777" w:rsidR="006C0E07" w:rsidRPr="00240B63" w:rsidRDefault="00000000">
      <w:pPr>
        <w:pStyle w:val="Heading1"/>
        <w:rPr>
          <w:color w:val="000000" w:themeColor="text1"/>
        </w:rPr>
      </w:pPr>
      <w:r w:rsidRPr="00240B63">
        <w:rPr>
          <w:color w:val="000000" w:themeColor="text1"/>
        </w:rPr>
        <w:t>EXPERIENCE</w:t>
      </w:r>
    </w:p>
    <w:p w14:paraId="530C26BC" w14:textId="4414B333" w:rsidR="006C0E07" w:rsidRPr="00240B63" w:rsidRDefault="00000000">
      <w:pPr>
        <w:rPr>
          <w:color w:val="000000" w:themeColor="text1"/>
        </w:rPr>
      </w:pPr>
      <w:r w:rsidRPr="00240B63">
        <w:rPr>
          <w:color w:val="000000" w:themeColor="text1"/>
        </w:rPr>
        <w:t>Call Center Agent</w:t>
      </w:r>
      <w:r w:rsidRPr="00240B63">
        <w:rPr>
          <w:color w:val="000000" w:themeColor="text1"/>
        </w:rPr>
        <w:br/>
        <w:t>[</w:t>
      </w:r>
      <w:r w:rsidR="00240B63">
        <w:rPr>
          <w:color w:val="000000" w:themeColor="text1"/>
        </w:rPr>
        <w:t>Concentrix Philippines</w:t>
      </w:r>
      <w:r w:rsidRPr="00240B63">
        <w:rPr>
          <w:color w:val="000000" w:themeColor="text1"/>
        </w:rPr>
        <w:t>] — [</w:t>
      </w:r>
      <w:r w:rsidR="00240B63">
        <w:rPr>
          <w:color w:val="000000" w:themeColor="text1"/>
        </w:rPr>
        <w:t>Megamall Mandaluyong</w:t>
      </w:r>
      <w:r w:rsidRPr="00240B63">
        <w:rPr>
          <w:color w:val="000000" w:themeColor="text1"/>
        </w:rPr>
        <w:t>]</w:t>
      </w:r>
      <w:r w:rsidRPr="00240B63">
        <w:rPr>
          <w:color w:val="000000" w:themeColor="text1"/>
        </w:rPr>
        <w:br/>
        <w:t>May 5, 2025 – February 14, 2026</w:t>
      </w:r>
    </w:p>
    <w:p w14:paraId="1436D8B6" w14:textId="77777777" w:rsidR="006C0E07" w:rsidRPr="00240B63" w:rsidRDefault="00000000">
      <w:pPr>
        <w:rPr>
          <w:color w:val="000000" w:themeColor="text1"/>
        </w:rPr>
      </w:pPr>
      <w:r w:rsidRPr="00240B63">
        <w:rPr>
          <w:color w:val="000000" w:themeColor="text1"/>
        </w:rPr>
        <w:t>- Handled high-volume customer inquiries while maintaining professionalism and accuracy</w:t>
      </w:r>
      <w:r w:rsidRPr="00240B63">
        <w:rPr>
          <w:color w:val="000000" w:themeColor="text1"/>
        </w:rPr>
        <w:br/>
        <w:t>- Communicated complex information clearly to customers, improving overall satisfaction</w:t>
      </w:r>
      <w:r w:rsidRPr="00240B63">
        <w:rPr>
          <w:color w:val="000000" w:themeColor="text1"/>
        </w:rPr>
        <w:br/>
        <w:t>- Resolved issues efficiently by analyzing problems and applying appropriate solutions</w:t>
      </w:r>
      <w:r w:rsidRPr="00240B63">
        <w:rPr>
          <w:color w:val="000000" w:themeColor="text1"/>
        </w:rPr>
        <w:br/>
        <w:t>- Maintained accurate records of customer interactions and transactions</w:t>
      </w:r>
      <w:r w:rsidRPr="00240B63">
        <w:rPr>
          <w:color w:val="000000" w:themeColor="text1"/>
        </w:rPr>
        <w:br/>
        <w:t>- Strengthened teamwork and adaptability in a fast-paced work environment</w:t>
      </w:r>
    </w:p>
    <w:p w14:paraId="17246C80" w14:textId="77777777" w:rsidR="006C0E07" w:rsidRPr="00240B63" w:rsidRDefault="00000000">
      <w:pPr>
        <w:pStyle w:val="Heading1"/>
        <w:rPr>
          <w:color w:val="000000" w:themeColor="text1"/>
        </w:rPr>
      </w:pPr>
      <w:r w:rsidRPr="00240B63">
        <w:rPr>
          <w:color w:val="000000" w:themeColor="text1"/>
        </w:rPr>
        <w:t>TECHNICAL SKILLS</w:t>
      </w:r>
    </w:p>
    <w:p w14:paraId="0DF162FB" w14:textId="5D8B07D6" w:rsidR="006C0E07" w:rsidRPr="00240B63" w:rsidRDefault="00000000">
      <w:pPr>
        <w:rPr>
          <w:color w:val="000000" w:themeColor="text1"/>
        </w:rPr>
      </w:pPr>
      <w:r w:rsidRPr="00240B63">
        <w:rPr>
          <w:color w:val="000000" w:themeColor="text1"/>
        </w:rPr>
        <w:t>Frontend: HTM</w:t>
      </w:r>
      <w:r w:rsidR="00240B63">
        <w:rPr>
          <w:color w:val="000000" w:themeColor="text1"/>
        </w:rPr>
        <w:t>L,</w:t>
      </w:r>
      <w:r w:rsidRPr="00240B63">
        <w:rPr>
          <w:color w:val="000000" w:themeColor="text1"/>
        </w:rPr>
        <w:t xml:space="preserve"> CSS, JavaScript, React</w:t>
      </w:r>
      <w:r w:rsidRPr="00240B63">
        <w:rPr>
          <w:color w:val="000000" w:themeColor="text1"/>
        </w:rPr>
        <w:br/>
        <w:t>Other Tools/Technologies: VibeCode</w:t>
      </w:r>
    </w:p>
    <w:sectPr w:rsidR="006C0E07" w:rsidRPr="00240B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939463">
    <w:abstractNumId w:val="8"/>
  </w:num>
  <w:num w:numId="2" w16cid:durableId="922225479">
    <w:abstractNumId w:val="6"/>
  </w:num>
  <w:num w:numId="3" w16cid:durableId="1174488443">
    <w:abstractNumId w:val="5"/>
  </w:num>
  <w:num w:numId="4" w16cid:durableId="1406033125">
    <w:abstractNumId w:val="4"/>
  </w:num>
  <w:num w:numId="5" w16cid:durableId="1417095729">
    <w:abstractNumId w:val="7"/>
  </w:num>
  <w:num w:numId="6" w16cid:durableId="202333330">
    <w:abstractNumId w:val="3"/>
  </w:num>
  <w:num w:numId="7" w16cid:durableId="1462773011">
    <w:abstractNumId w:val="2"/>
  </w:num>
  <w:num w:numId="8" w16cid:durableId="900562751">
    <w:abstractNumId w:val="1"/>
  </w:num>
  <w:num w:numId="9" w16cid:durableId="203584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B63"/>
    <w:rsid w:val="0029639D"/>
    <w:rsid w:val="00326F90"/>
    <w:rsid w:val="003F41EF"/>
    <w:rsid w:val="006C0E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6872E"/>
  <w14:defaultImageDpi w14:val="300"/>
  <w15:docId w15:val="{F585FFAA-ACA7-48AC-B52E-2CD7BD27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Joemari Cuyacot</cp:lastModifiedBy>
  <cp:revision>2</cp:revision>
  <dcterms:created xsi:type="dcterms:W3CDTF">2013-12-23T23:15:00Z</dcterms:created>
  <dcterms:modified xsi:type="dcterms:W3CDTF">2026-04-01T12:18:00Z</dcterms:modified>
  <cp:category/>
</cp:coreProperties>
</file>